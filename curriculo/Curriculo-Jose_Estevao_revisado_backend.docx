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957E" w14:textId="77777777" w:rsidR="00203749" w:rsidRDefault="00000000">
      <w:pPr>
        <w:pStyle w:val="Ttulo"/>
        <w:jc w:val="center"/>
      </w:pPr>
      <w:r>
        <w:t>José Estevão de Melo Junior</w:t>
      </w:r>
    </w:p>
    <w:p w14:paraId="184C3BF9" w14:textId="77777777" w:rsidR="00887F42" w:rsidRDefault="00000000" w:rsidP="00887F42">
      <w:pPr>
        <w:pStyle w:val="MdParagraph"/>
        <w:jc w:val="center"/>
      </w:pPr>
      <w:r>
        <w:t>Telefone: +55 (85) 9 9206-9495 | Email: j.estevao.m.Junior@gmail.com</w:t>
      </w:r>
      <w:r>
        <w:br/>
      </w:r>
      <w:hyperlink r:id="rId6" w:history="1">
        <w:r w:rsidR="00887F42" w:rsidRPr="00ED62A8">
          <w:rPr>
            <w:rStyle w:val="Hyperlink"/>
          </w:rPr>
          <w:t>LinkedIn</w:t>
        </w:r>
      </w:hyperlink>
      <w:r w:rsidR="00887F42">
        <w:rPr>
          <w:rStyle w:val="MdStrong"/>
        </w:rPr>
        <w:tab/>
      </w:r>
      <w:r w:rsidR="00887F42">
        <w:rPr>
          <w:rStyle w:val="MdStrong"/>
        </w:rPr>
        <w:tab/>
      </w:r>
      <w:hyperlink r:id="rId7" w:history="1">
        <w:r w:rsidR="00887F42" w:rsidRPr="00ED62A8">
          <w:rPr>
            <w:rStyle w:val="Hyperlink"/>
          </w:rPr>
          <w:t>GitHub</w:t>
        </w:r>
      </w:hyperlink>
      <w:r w:rsidR="00887F42">
        <w:tab/>
      </w:r>
      <w:r w:rsidR="00887F42">
        <w:tab/>
      </w:r>
      <w:hyperlink r:id="rId8" w:history="1">
        <w:r w:rsidR="00887F42" w:rsidRPr="00ED62A8">
          <w:rPr>
            <w:rStyle w:val="Hyperlink"/>
          </w:rPr>
          <w:t>Portfólio</w:t>
        </w:r>
      </w:hyperlink>
    </w:p>
    <w:p w14:paraId="7DF8B832" w14:textId="3FA58E82" w:rsidR="00203749" w:rsidRDefault="00203749">
      <w:pPr>
        <w:jc w:val="center"/>
      </w:pPr>
    </w:p>
    <w:p w14:paraId="49BF438F" w14:textId="77777777" w:rsidR="00203749" w:rsidRDefault="00000000">
      <w:pPr>
        <w:pStyle w:val="Ttulo1"/>
      </w:pPr>
      <w:r>
        <w:t>OBJETIVO</w:t>
      </w:r>
    </w:p>
    <w:p w14:paraId="498FA648" w14:textId="77777777" w:rsidR="00203749" w:rsidRDefault="00000000">
      <w:r>
        <w:t>Busco oportunidade em desenvolvimento backend com Python no Instituto SESI SENAI de Tecnologia, visando aplicar e expandir conhecimentos em APIs escaláveis, segurança, arquitetura moderna e boas práticas de desenvolvimento. Tenho facilidade de aprendizado e desejo contribuir para a inovação e otimização de processos.</w:t>
      </w:r>
    </w:p>
    <w:p w14:paraId="26EAF020" w14:textId="77777777" w:rsidR="00203749" w:rsidRDefault="00000000">
      <w:pPr>
        <w:pStyle w:val="Ttulo1"/>
      </w:pPr>
      <w:r>
        <w:t>HABILIDADES TÉCNICAS</w:t>
      </w:r>
    </w:p>
    <w:p w14:paraId="1E0AB88B" w14:textId="77777777" w:rsidR="00203749" w:rsidRDefault="00000000">
      <w:pPr>
        <w:pStyle w:val="Commarcadores"/>
      </w:pPr>
      <w:r>
        <w:rPr>
          <w:b/>
        </w:rPr>
        <w:t xml:space="preserve">Linguagens de Programação: </w:t>
      </w:r>
      <w:r>
        <w:t>Python, JavaScript, Java, PHP, SQL</w:t>
      </w:r>
    </w:p>
    <w:p w14:paraId="1C5679D3" w14:textId="77777777" w:rsidR="00203749" w:rsidRDefault="00000000">
      <w:pPr>
        <w:pStyle w:val="Commarcadores"/>
      </w:pPr>
      <w:r>
        <w:rPr>
          <w:b/>
        </w:rPr>
        <w:t xml:space="preserve">Frameworks/Bibliotecas Backend: </w:t>
      </w:r>
      <w:r>
        <w:t>Django REST Framework (familiaridade), FastAPI (familiaridade), Flask (familiaridade)</w:t>
      </w:r>
    </w:p>
    <w:p w14:paraId="3C8C5883" w14:textId="77777777" w:rsidR="00203749" w:rsidRDefault="00000000">
      <w:pPr>
        <w:pStyle w:val="Commarcadores"/>
      </w:pPr>
      <w:r>
        <w:rPr>
          <w:b/>
        </w:rPr>
        <w:t xml:space="preserve">Desenvolvimento Web: </w:t>
      </w:r>
      <w:r>
        <w:t>HTML, CSS, React</w:t>
      </w:r>
    </w:p>
    <w:p w14:paraId="6F2C70A7" w14:textId="77777777" w:rsidR="00203749" w:rsidRDefault="00000000">
      <w:pPr>
        <w:pStyle w:val="Commarcadores"/>
      </w:pPr>
      <w:r>
        <w:rPr>
          <w:b/>
        </w:rPr>
        <w:t xml:space="preserve">Banco de Dados: </w:t>
      </w:r>
      <w:r>
        <w:t>PostgreSQL, MySQL, ORM (conceitos)</w:t>
      </w:r>
    </w:p>
    <w:p w14:paraId="16EAB96C" w14:textId="77777777" w:rsidR="00203749" w:rsidRDefault="00000000">
      <w:pPr>
        <w:pStyle w:val="Commarcadores"/>
      </w:pPr>
      <w:r>
        <w:rPr>
          <w:b/>
        </w:rPr>
        <w:t xml:space="preserve">Controle de Versão: </w:t>
      </w:r>
      <w:r>
        <w:t>Git</w:t>
      </w:r>
    </w:p>
    <w:p w14:paraId="45D8165D" w14:textId="77777777" w:rsidR="00203749" w:rsidRDefault="00000000">
      <w:pPr>
        <w:pStyle w:val="Commarcadores"/>
      </w:pPr>
      <w:r>
        <w:rPr>
          <w:b/>
        </w:rPr>
        <w:t xml:space="preserve">Ferramentas/Conceitos: </w:t>
      </w:r>
      <w:r>
        <w:t>Docker (conceitos), CI/CD (conceitos), Testes Automatizados (conceitos), Observabilidade (conceitos), API Design, Autenticação (JWT, OAuth2 - conceitos), Segurança (OWASP - conceitos)</w:t>
      </w:r>
    </w:p>
    <w:p w14:paraId="0DDEB51F" w14:textId="77777777" w:rsidR="00203749" w:rsidRDefault="00000000">
      <w:pPr>
        <w:pStyle w:val="Commarcadores"/>
      </w:pPr>
      <w:r>
        <w:rPr>
          <w:b/>
        </w:rPr>
        <w:t xml:space="preserve">Sistemas Operacionais: </w:t>
      </w:r>
      <w:r>
        <w:t>Linux, Windows</w:t>
      </w:r>
    </w:p>
    <w:p w14:paraId="33D716BE" w14:textId="77777777" w:rsidR="00203749" w:rsidRDefault="00000000">
      <w:pPr>
        <w:pStyle w:val="Ttulo1"/>
      </w:pPr>
      <w:r>
        <w:t>EXPERIÊNCIA PROFISSIONAL</w:t>
      </w:r>
    </w:p>
    <w:p w14:paraId="5D903E81" w14:textId="77777777" w:rsidR="00203749" w:rsidRDefault="00000000">
      <w:pPr>
        <w:pStyle w:val="Ttulo2"/>
      </w:pPr>
      <w:r>
        <w:t>DESENVOLVEDOR PYTHON - AUTOMAÇÃO | Dezembro de 2025 – Março de 2026</w:t>
      </w:r>
    </w:p>
    <w:p w14:paraId="01BABFA5" w14:textId="77777777" w:rsidR="00203749" w:rsidRDefault="00000000">
      <w:pPr>
        <w:pStyle w:val="Commarcadores"/>
      </w:pPr>
      <w:r>
        <w:t>Desenvolvi APIs e scripts backend em Python para automação de produção de vídeos, convertendo roteiros em conteúdo final para publicação.</w:t>
      </w:r>
    </w:p>
    <w:p w14:paraId="7456DC2E" w14:textId="77777777" w:rsidR="00203749" w:rsidRDefault="00000000">
      <w:pPr>
        <w:pStyle w:val="Commarcadores"/>
      </w:pPr>
      <w:r>
        <w:t>Realizei a integração de APIs de terceiros para geração de voz, seleção de mídia e sincronização de texto.</w:t>
      </w:r>
    </w:p>
    <w:p w14:paraId="4349B63E" w14:textId="77777777" w:rsidR="00203749" w:rsidRDefault="00000000">
      <w:pPr>
        <w:pStyle w:val="Commarcadores"/>
      </w:pPr>
      <w:r>
        <w:t>Implementei pipelines automatizados para montagem de cenas, legendagem e renderização, otimizando o processamento de dados.</w:t>
      </w:r>
    </w:p>
    <w:p w14:paraId="7DE137B8" w14:textId="77777777" w:rsidR="00203749" w:rsidRDefault="00000000">
      <w:pPr>
        <w:pStyle w:val="Commarcadores"/>
      </w:pPr>
      <w:r>
        <w:t>Otimizei o processo para escalar volume e reduzir tempo/custo de edição manual, demonstrando foco em performance e eficiência.</w:t>
      </w:r>
    </w:p>
    <w:p w14:paraId="44238DD2" w14:textId="77777777" w:rsidR="00203749" w:rsidRDefault="00000000">
      <w:pPr>
        <w:pStyle w:val="Ttulo2"/>
      </w:pPr>
      <w:r>
        <w:lastRenderedPageBreak/>
        <w:t>FREELANCER - FULLSTACK | Novembro de 2024 – Atualmente</w:t>
      </w:r>
    </w:p>
    <w:p w14:paraId="2304946C" w14:textId="77777777" w:rsidR="00203749" w:rsidRDefault="00000000">
      <w:pPr>
        <w:pStyle w:val="Commarcadores"/>
      </w:pPr>
      <w:r>
        <w:t>Criação de sites e sistemas web com JavaScript, Java, PHP e SQL, atuando no desenvolvimento de soluções personalizadas (front-end e back-end) para clientes.</w:t>
      </w:r>
    </w:p>
    <w:p w14:paraId="01BEB2A1" w14:textId="77777777" w:rsidR="00203749" w:rsidRDefault="00000000">
      <w:pPr>
        <w:pStyle w:val="Commarcadores"/>
      </w:pPr>
      <w:r>
        <w:t>Garantia de qualidade e atendimento às necessidades do cliente, com foco em integração e funcionalidade.</w:t>
      </w:r>
    </w:p>
    <w:p w14:paraId="0BD7713B" w14:textId="77777777" w:rsidR="00203749" w:rsidRDefault="00000000">
      <w:pPr>
        <w:pStyle w:val="Ttulo2"/>
      </w:pPr>
      <w:r>
        <w:t>FREELANCER - MANUTENÇÃO DE COMPUTADORES | 2020 - 2024</w:t>
      </w:r>
    </w:p>
    <w:p w14:paraId="631F9463" w14:textId="77777777" w:rsidR="00203749" w:rsidRDefault="00000000">
      <w:pPr>
        <w:pStyle w:val="Commarcadores"/>
      </w:pPr>
      <w:r>
        <w:t>Realizei diagnóstico, manutenção e reparo de hardware e software, incluindo instalação, configuração e otimização de sistemas operacionais Windows/Linux.</w:t>
      </w:r>
    </w:p>
    <w:p w14:paraId="4D8C9463" w14:textId="77777777" w:rsidR="00203749" w:rsidRDefault="00000000">
      <w:pPr>
        <w:pStyle w:val="Commarcadores"/>
      </w:pPr>
      <w:r>
        <w:t>Prestei suporte técnico, remoção de vírus e recuperação de dados.</w:t>
      </w:r>
    </w:p>
    <w:p w14:paraId="2525833E" w14:textId="77777777" w:rsidR="00203749" w:rsidRDefault="00000000">
      <w:pPr>
        <w:pStyle w:val="Ttulo1"/>
      </w:pPr>
      <w:r>
        <w:t>FORMAÇÃO ACADÊMICA</w:t>
      </w:r>
    </w:p>
    <w:p w14:paraId="2B289CDE" w14:textId="77777777" w:rsidR="00203749" w:rsidRDefault="00000000">
      <w:pPr>
        <w:pStyle w:val="Ttulo2"/>
      </w:pPr>
      <w:r>
        <w:t>BACHAREL EM ENGENHARIA DA COMPUTAÇÃO | 2023.2 – Atualmente</w:t>
      </w:r>
    </w:p>
    <w:p w14:paraId="5016C518" w14:textId="77777777" w:rsidR="00203749" w:rsidRDefault="00000000">
      <w:r>
        <w:t>Universidade da Integração Internacional da Lusofonia Afro-Brasileira - Acarape, CE</w:t>
      </w:r>
    </w:p>
    <w:p w14:paraId="1493F865" w14:textId="77777777" w:rsidR="00203749" w:rsidRDefault="00000000">
      <w:pPr>
        <w:pStyle w:val="Commarcadores"/>
      </w:pPr>
      <w:r>
        <w:t>Cursando o 5° semestre.</w:t>
      </w:r>
    </w:p>
    <w:p w14:paraId="0BAD09E5" w14:textId="77777777" w:rsidR="00203749" w:rsidRDefault="00000000">
      <w:pPr>
        <w:pStyle w:val="Ttulo2"/>
      </w:pPr>
      <w:r>
        <w:t>QUALIFICAÇÃO TÉCNICA EM QUÍMICA | 2016 – 2018</w:t>
      </w:r>
    </w:p>
    <w:p w14:paraId="08614972" w14:textId="77777777" w:rsidR="00203749" w:rsidRDefault="00000000">
      <w:r>
        <w:t>EEEP José Ivanilton Nocrato - Guaiúba, CE</w:t>
      </w:r>
    </w:p>
    <w:sectPr w:rsidR="002037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019332">
    <w:abstractNumId w:val="8"/>
  </w:num>
  <w:num w:numId="2" w16cid:durableId="386799309">
    <w:abstractNumId w:val="6"/>
  </w:num>
  <w:num w:numId="3" w16cid:durableId="2094423894">
    <w:abstractNumId w:val="5"/>
  </w:num>
  <w:num w:numId="4" w16cid:durableId="1313749593">
    <w:abstractNumId w:val="4"/>
  </w:num>
  <w:num w:numId="5" w16cid:durableId="1887446182">
    <w:abstractNumId w:val="7"/>
  </w:num>
  <w:num w:numId="6" w16cid:durableId="765737378">
    <w:abstractNumId w:val="3"/>
  </w:num>
  <w:num w:numId="7" w16cid:durableId="1481313742">
    <w:abstractNumId w:val="2"/>
  </w:num>
  <w:num w:numId="8" w16cid:durableId="1312178850">
    <w:abstractNumId w:val="1"/>
  </w:num>
  <w:num w:numId="9" w16cid:durableId="1269238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70B"/>
    <w:rsid w:val="00203749"/>
    <w:rsid w:val="0029639D"/>
    <w:rsid w:val="00326F90"/>
    <w:rsid w:val="003273F7"/>
    <w:rsid w:val="00887F42"/>
    <w:rsid w:val="00AA1D8D"/>
    <w:rsid w:val="00B43B2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62BA33"/>
  <w14:defaultImageDpi w14:val="300"/>
  <w15:docId w15:val="{B8456944-FBE7-4EC9-8919-8F7D8290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uiPriority w:val="99"/>
    <w:unhideWhenUsed/>
    <w:rsid w:val="00887F42"/>
    <w:rPr>
      <w:color w:val="0563C1"/>
      <w:u w:val="single" w:color="0563C1"/>
    </w:rPr>
  </w:style>
  <w:style w:type="paragraph" w:customStyle="1" w:styleId="MdParagraph">
    <w:name w:val="MdParagraph"/>
    <w:qFormat/>
    <w:rsid w:val="00887F42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MdStrong">
    <w:name w:val="MdStrong"/>
    <w:uiPriority w:val="99"/>
    <w:unhideWhenUsed/>
    <w:qFormat/>
    <w:rsid w:val="0088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v0-junior.github.io/Meu-portifol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TV0-Juni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estev%C3%A3o-m-junior-0913a61a0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Stvo .</cp:lastModifiedBy>
  <cp:revision>3</cp:revision>
  <dcterms:created xsi:type="dcterms:W3CDTF">2026-04-29T13:57:00Z</dcterms:created>
  <dcterms:modified xsi:type="dcterms:W3CDTF">2026-04-29T13:58:00Z</dcterms:modified>
  <cp:category/>
</cp:coreProperties>
</file>